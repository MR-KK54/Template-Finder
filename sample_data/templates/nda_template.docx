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Non-Disclosure and Confidentiality Agreement</w:t>
      </w:r>
    </w:p>
    <w:p>
      <w:r>
        <w:t>This Non-Disclosure Agreement (the Agreement) is entered into between Company A and Receiving Party.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2026-08-19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